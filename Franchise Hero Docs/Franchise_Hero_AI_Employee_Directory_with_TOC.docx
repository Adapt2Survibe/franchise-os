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Franchise Hero AI Employee Directory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What is Franchise Hero?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How the 'AI Employee' Model Works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Benefits of a Virtual HQ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Front Office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Rachel Receptionist – The First Impression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Sales Department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Sally Sales Rep – The Closer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Frankie Franchise Concierge – The Connector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Marketing &amp; PR Department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Manny Marketing Manager – The Growth Hacker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Bella Blogger – The Storyteller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Brandon Brand Manager – The Guardian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Compliance &amp; Legal Department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Cathy Compliance Officer – The Rule Keeper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Training &amp; HR Department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Liam Librarian – The Knowledge Keeper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Holly HR Partner – The People Manager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Finance Department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Fiona Finance Officer – The Money Master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Operations &amp; Strategy Department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Oscar Operations Coach – The EOS Guide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Tina Territory Analyst – The Expansion Strategist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Customer Success Department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Casey Customer Care – The Franchisee’s Best Friend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10. Cross-Employee Collaboration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How AI Employees Work Together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Example Workflows (Lead → Sale → Onboarding → Growth)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11. Hours Saved &amp; ROI Summary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Weekly Hours Saved by Department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Estimated ROI for Franchisors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12. Next Steps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How to Get Started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Customizing Your AI Team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r w:rsidDel="00000000" w:rsidR="00000000" w:rsidRPr="00000000">
        <w:rPr>
          <w:rtl w:val="0"/>
        </w:rPr>
        <w:t xml:space="preserve">Franchise Hero AI Employee Directory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Rachel Receptionist – The First Impression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Department: Front Office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Greets all inquiries with a consistent brand voice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Responds instantly to emails, chats, and calls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Books calendar appointments for discovery calls and demos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Routes questions to the right AI employee on your team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5–10 hours per week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Never miss a lead or inquiry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Professional first impression every time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Streamlined scheduling without human back-and-forth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When a prospect fills out a form, Rachel instantly replies, schedules a call, and ensures they feel welcomed.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Sally Sales Rep – The Closer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Department: Sales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Runs CRM, funnels, and lead pipelines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Sends automated follow-up emails, reminders, and SMS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Tracks prospect activity with heat scoring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Never forgets a task or drops a lead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10–15 hours per week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No more lost or forgotten leads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Consistent follow-up builds trust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Prioritizes hot prospects automatically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Sally notices a lead has opened three emails in a row—she notifies the franchisor to call them today.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Frankie Franchise Concierge – The Connector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Department: Sales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Posts your brand on FranchiseFit.io and partner portals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Responds instantly to franchise buyer inquiries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Books calendar appointments with your sales team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Ensures candidates never wait for a reply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5–10 hours per week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Instant response builds trust with buyers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Improves speed-to-lead conversion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Expands visibility through franchise portals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candidate clicks on your listing—Frankie immediately messages them, answers questions, and books a discovery call.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Manny Marketing Manager – The Growth Hacker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Department: Marketing &amp; PR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Builds and tests ad campaigns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Generates daily social reels with AI spokespersons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Writes and optimizes ad copy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Reports on ROI so you see which campaigns win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10–20 hours per week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Saves thousands on agencies or freelancers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Continuously tests campaigns for better ROI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Keeps content fresh and engaging daily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Manny launches 50 ad variations overnight, then reports back which three are outperforming.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Bella Blogger – The Storyteller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Department: Marketing &amp; PR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Drafts SEO-rich blog articles with AI-generated images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Posts content to FranchiseFit.io/brand/blog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Writes press releases and PR content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Ensures a consistent brand voice across all posts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5–15 hours per week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Boosts organic search visibility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Positions franchisor as a thought leader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Automates PR without extra staff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Bella drafts a blog about your brand’s community involvement, creates images, and schedules it for publication.</w:t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Brandon Brand Manager – The Guardian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Department: Marketing &amp; PR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Ensures marketing assets are on-brand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Approves local franchisee campaigns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Runs A/B tests across franchise markets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Monitors online reviews and brand sentiment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5–10 hours per week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Protects brand reputation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Improves consistency across all locations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Reduces need for human oversight in franchisee marketing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Brandon reviews a franchisee’s ad campaign, adjusts wording to fit brand guidelines, and approves it automatically.</w:t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Cathy Compliance Officer – The Rule Keeper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Department: Compliance &amp; Legal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Manages FDD distribution and e-signatures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Tracks renewal and expiry dates for agreements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Keeps compliance documents organized and current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Notifies you before deadlines so nothing slips through the cracks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5–10 hours per week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Reduces legal risk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Ensures deadlines are never missed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Keeps franchisor always audit-ready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Cathy automatically sends renewal reminders three months before franchise agreements expire.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Liam Librarian – The Knowledge Keeper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Department: Training &amp; HR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Uploads and organizes manuals, SOPs, and docs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Runs LMS for training &amp; onboarding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Answers franchisee and staff questions instantly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Keeps content current and version-controlled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10–15 hours per week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Reduces training time and confusion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Ensures staff always have correct information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Improves franchisee self-sufficiency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franchisee asks about refund policy—Liam instantly provides the answer from the latest manual.</w:t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Holly HR Partner – The People Manager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Department: Training &amp; HR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Manages onboarding workflows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Tracks certifications and renewals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Runs staff engagement surveys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Flags compliance or training gaps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5–10 hours per week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Improves staff onboarding speed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Ensures compliance with labor standards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Keeps teams engaged and supported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Holly automatically assigns safety training to new staff and tracks completion.</w:t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Fiona Finance Officer – The Money Master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Department: Finance</w:t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Automates royalty reporting and collections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Generates P&amp;L reports and dashboards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Tracks franchisee financial performance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Alerts when units are underperforming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10–15 hours per week</w:t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Improves visibility into unit performance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Eliminates manual royalty tracking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Supports smarter financial decisions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Fiona flags a unit with declining royalties and alerts Operations to step in.</w:t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Oscar Operations Coach – The EOS Guide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### Department: Ops &amp; Strategy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Runs weekly meeting agendas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Tracks rocks, scorecards, and to-dos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Automates performance reports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Keeps leadership team aligned and accountable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5–10 hours per week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Improves leadership alignment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Reduces wasted meeting time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Keeps strategic goals on track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Oscar generates a weekly scorecard with KPIs and highlights where progress is off track.</w:t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Tina Territory Analyst – The Expansion Strategist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Department: Ops &amp; Strategy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Builds buyer interest heat maps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Analyzes unit performance by geography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Identifies prime territories for growth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Simplifies territory mapping for candidates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5–10 hours per week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Helps franchisors expand strategically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Improves sales presentations with data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Reduces risk of poor territory decisions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Tina produces a heat map showing high demand areas—your sales team uses it to close a new deal.</w:t>
      </w:r>
    </w:p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Casey Customer Care – The Franchisee’s Best Friend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Department: Customer Success</w:t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Core Functions: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Responds instantly to support tickets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Routes tech issues to the right AI employee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Handles graphic design or asset requests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Tracks recurring issues and reports patterns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Hours Saved Each Week: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10–15 hours per week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Key Benefits: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Franchisees always get fast support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Improves satisfaction and retention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Reduces workload on franchisor HQ staff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Casey receives a ticket for a menu graphic, pulls a pre-approved template, and delivers it within minutes.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n9mzttgjiync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 Cross-Employee Collaboration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8alanpwib2m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How AI Employees Work Together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siloed software, Franchise Hero employees communicate and collaborate. When one completes a task, it can trigger or inform another, just like a real office team.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wepj7miila6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Example Workflows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Lead-to-Sale Workflow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Rachel Receptionist greets a new lead and books a call.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Sally Sales Rep nurtures the lead with automated follow-ups.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Frankie Franchise Concierge publishes the opportunity to portals and engages new buyers.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closed, Sally hands off to Holly HR Partner for onboarding.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Workflow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Holly HR Partner initiates onboarding paperwork.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Liam Librarian assigns the correct training modules and uploads manuals.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Cathy Compliance Officer ensures FDDs are signed and tracked.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Oscar Operations Coach tracks progress in weekly leadership meetings.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Workflow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Bella Blogger drafts a blog and PR release.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Brandon Brand Manager reviews for tone and consistency.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Manny Marketing Manager amplifies the content with ads and social reels.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Rachel Receptionist routes any inquiries generated back into the sales funnel.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Workflow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Fiona Finance Officer flags a struggling franchisee’s royalties.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Oscar Operations Coach brings it up in EOS meetings.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Tina Territory Analyst suggests expansion opportunities or territory adjustments.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Casey Customer Care ensures the franchisee gets hands-on support.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ZbM+2wdbNXni9TvBgxmTRnGGw==">CgMxLjAyDmgubjltenR0Z2ppeW5jMg5oLjY4YWxhbnB3aWIybTIOaC5zd2VwajdtaWlsYTY4AHIhMUJISWF1VDM3T2hfeHhaS0R6SFVyTnpWMVhEMDlCRDcw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